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7C3A" w14:textId="77777777" w:rsidR="003368F4" w:rsidRDefault="00000000">
      <w:pPr>
        <w:pStyle w:val="Heading1"/>
      </w:pPr>
      <w:r>
        <w:t>FitLens – Test Case Report</w:t>
      </w:r>
    </w:p>
    <w:p w14:paraId="7C7D8992" w14:textId="77777777" w:rsidR="003368F4" w:rsidRPr="00B47C68" w:rsidRDefault="00000000">
      <w:pPr>
        <w:pStyle w:val="Heading2"/>
        <w:rPr>
          <w:sz w:val="28"/>
          <w:szCs w:val="28"/>
        </w:rPr>
      </w:pPr>
      <w:r w:rsidRPr="00B47C68">
        <w:rPr>
          <w:sz w:val="28"/>
          <w:szCs w:val="28"/>
        </w:rPr>
        <w:t>1. Image Upload Module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34"/>
        <w:gridCol w:w="1728"/>
        <w:gridCol w:w="1728"/>
      </w:tblGrid>
      <w:tr w:rsidR="003368F4" w14:paraId="609FC9B5" w14:textId="77777777">
        <w:tc>
          <w:tcPr>
            <w:tcW w:w="1728" w:type="dxa"/>
          </w:tcPr>
          <w:p w14:paraId="77139155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728" w:type="dxa"/>
          </w:tcPr>
          <w:p w14:paraId="44BB6E47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Name</w:t>
            </w:r>
          </w:p>
        </w:tc>
        <w:tc>
          <w:tcPr>
            <w:tcW w:w="1728" w:type="dxa"/>
          </w:tcPr>
          <w:p w14:paraId="65827222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Input / Steps</w:t>
            </w:r>
          </w:p>
        </w:tc>
        <w:tc>
          <w:tcPr>
            <w:tcW w:w="1728" w:type="dxa"/>
          </w:tcPr>
          <w:p w14:paraId="5861621C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728" w:type="dxa"/>
          </w:tcPr>
          <w:p w14:paraId="2AFDAB42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3368F4" w14:paraId="305BA1AD" w14:textId="77777777">
        <w:tc>
          <w:tcPr>
            <w:tcW w:w="1728" w:type="dxa"/>
          </w:tcPr>
          <w:p w14:paraId="6D0A1093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TC-IMG-01</w:t>
            </w:r>
          </w:p>
        </w:tc>
        <w:tc>
          <w:tcPr>
            <w:tcW w:w="1728" w:type="dxa"/>
          </w:tcPr>
          <w:p w14:paraId="362ABFDA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Verify valid front image upload</w:t>
            </w:r>
          </w:p>
        </w:tc>
        <w:tc>
          <w:tcPr>
            <w:tcW w:w="1728" w:type="dxa"/>
          </w:tcPr>
          <w:p w14:paraId="210EF021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User uploads a valid front-view image</w:t>
            </w:r>
          </w:p>
        </w:tc>
        <w:tc>
          <w:tcPr>
            <w:tcW w:w="1728" w:type="dxa"/>
          </w:tcPr>
          <w:p w14:paraId="551EE4F9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Image should upload successfully</w:t>
            </w:r>
          </w:p>
        </w:tc>
        <w:tc>
          <w:tcPr>
            <w:tcW w:w="1728" w:type="dxa"/>
          </w:tcPr>
          <w:p w14:paraId="1D430D22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  <w:tr w:rsidR="003368F4" w14:paraId="3B4EA64E" w14:textId="77777777">
        <w:tc>
          <w:tcPr>
            <w:tcW w:w="1728" w:type="dxa"/>
          </w:tcPr>
          <w:p w14:paraId="465638E6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TC-IMG-02</w:t>
            </w:r>
          </w:p>
        </w:tc>
        <w:tc>
          <w:tcPr>
            <w:tcW w:w="1728" w:type="dxa"/>
          </w:tcPr>
          <w:p w14:paraId="74D19B3B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Reject incomplete body images</w:t>
            </w:r>
          </w:p>
        </w:tc>
        <w:tc>
          <w:tcPr>
            <w:tcW w:w="1728" w:type="dxa"/>
          </w:tcPr>
          <w:p w14:paraId="283D11CF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User uploads image missing body parts</w:t>
            </w:r>
          </w:p>
        </w:tc>
        <w:tc>
          <w:tcPr>
            <w:tcW w:w="1728" w:type="dxa"/>
          </w:tcPr>
          <w:p w14:paraId="49E0F0EA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System rejects image with error</w:t>
            </w:r>
          </w:p>
        </w:tc>
        <w:tc>
          <w:tcPr>
            <w:tcW w:w="1728" w:type="dxa"/>
          </w:tcPr>
          <w:p w14:paraId="55871C1F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  <w:tr w:rsidR="003368F4" w14:paraId="38D8D3E6" w14:textId="77777777">
        <w:tc>
          <w:tcPr>
            <w:tcW w:w="1728" w:type="dxa"/>
          </w:tcPr>
          <w:p w14:paraId="534EDE65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TC-IMG-03</w:t>
            </w:r>
          </w:p>
        </w:tc>
        <w:tc>
          <w:tcPr>
            <w:tcW w:w="1728" w:type="dxa"/>
          </w:tcPr>
          <w:p w14:paraId="13B69D4A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Validate image format</w:t>
            </w:r>
          </w:p>
        </w:tc>
        <w:tc>
          <w:tcPr>
            <w:tcW w:w="1728" w:type="dxa"/>
          </w:tcPr>
          <w:p w14:paraId="5FBCD621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User uploads .jpg/.png/.jpeg</w:t>
            </w:r>
          </w:p>
        </w:tc>
        <w:tc>
          <w:tcPr>
            <w:tcW w:w="1728" w:type="dxa"/>
          </w:tcPr>
          <w:p w14:paraId="6A6F9D4E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Accepted formats only</w:t>
            </w:r>
          </w:p>
        </w:tc>
        <w:tc>
          <w:tcPr>
            <w:tcW w:w="1728" w:type="dxa"/>
          </w:tcPr>
          <w:p w14:paraId="56F2BA10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</w:tbl>
    <w:p w14:paraId="71460175" w14:textId="77777777" w:rsidR="003368F4" w:rsidRPr="00337CC9" w:rsidRDefault="003368F4">
      <w:pPr>
        <w:rPr>
          <w:sz w:val="28"/>
          <w:szCs w:val="28"/>
        </w:rPr>
      </w:pPr>
    </w:p>
    <w:p w14:paraId="25B2DCB7" w14:textId="77777777" w:rsidR="003368F4" w:rsidRPr="00337CC9" w:rsidRDefault="00000000">
      <w:pPr>
        <w:pStyle w:val="Heading2"/>
        <w:rPr>
          <w:sz w:val="28"/>
          <w:szCs w:val="28"/>
        </w:rPr>
      </w:pPr>
      <w:r w:rsidRPr="00337CC9">
        <w:rPr>
          <w:sz w:val="28"/>
          <w:szCs w:val="28"/>
        </w:rPr>
        <w:t>2. Live Camera Auto-Capture Module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368F4" w14:paraId="5EA3B74B" w14:textId="77777777">
        <w:tc>
          <w:tcPr>
            <w:tcW w:w="1728" w:type="dxa"/>
          </w:tcPr>
          <w:p w14:paraId="59CA3205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728" w:type="dxa"/>
          </w:tcPr>
          <w:p w14:paraId="3CEDC5FB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Name</w:t>
            </w:r>
          </w:p>
        </w:tc>
        <w:tc>
          <w:tcPr>
            <w:tcW w:w="1728" w:type="dxa"/>
          </w:tcPr>
          <w:p w14:paraId="08D0F1B3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Input / Steps</w:t>
            </w:r>
          </w:p>
        </w:tc>
        <w:tc>
          <w:tcPr>
            <w:tcW w:w="1728" w:type="dxa"/>
          </w:tcPr>
          <w:p w14:paraId="52D50664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728" w:type="dxa"/>
          </w:tcPr>
          <w:p w14:paraId="5163042B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3368F4" w14:paraId="0DD8C9F0" w14:textId="77777777">
        <w:tc>
          <w:tcPr>
            <w:tcW w:w="1728" w:type="dxa"/>
          </w:tcPr>
          <w:p w14:paraId="49BB91A3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TC-LC-01</w:t>
            </w:r>
          </w:p>
        </w:tc>
        <w:tc>
          <w:tcPr>
            <w:tcW w:w="1728" w:type="dxa"/>
          </w:tcPr>
          <w:p w14:paraId="3BCEE871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Center alignment detection</w:t>
            </w:r>
          </w:p>
        </w:tc>
        <w:tc>
          <w:tcPr>
            <w:tcW w:w="1728" w:type="dxa"/>
          </w:tcPr>
          <w:p w14:paraId="0BB802CF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User stands centered</w:t>
            </w:r>
          </w:p>
        </w:tc>
        <w:tc>
          <w:tcPr>
            <w:tcW w:w="1728" w:type="dxa"/>
          </w:tcPr>
          <w:p w14:paraId="2D5064D1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Green border appears</w:t>
            </w:r>
          </w:p>
        </w:tc>
        <w:tc>
          <w:tcPr>
            <w:tcW w:w="1728" w:type="dxa"/>
          </w:tcPr>
          <w:p w14:paraId="00386073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  <w:tr w:rsidR="003368F4" w14:paraId="5C370F8D" w14:textId="77777777">
        <w:tc>
          <w:tcPr>
            <w:tcW w:w="1728" w:type="dxa"/>
          </w:tcPr>
          <w:p w14:paraId="50C7AB78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TC-LC-02</w:t>
            </w:r>
          </w:p>
        </w:tc>
        <w:tc>
          <w:tcPr>
            <w:tcW w:w="1728" w:type="dxa"/>
          </w:tcPr>
          <w:p w14:paraId="1709F40B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Distance check</w:t>
            </w:r>
          </w:p>
        </w:tc>
        <w:tc>
          <w:tcPr>
            <w:tcW w:w="1728" w:type="dxa"/>
          </w:tcPr>
          <w:p w14:paraId="73E400B1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User stands not at 1m</w:t>
            </w:r>
          </w:p>
        </w:tc>
        <w:tc>
          <w:tcPr>
            <w:tcW w:w="1728" w:type="dxa"/>
          </w:tcPr>
          <w:p w14:paraId="0CFB7712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Red alert + voice instruction</w:t>
            </w:r>
          </w:p>
        </w:tc>
        <w:tc>
          <w:tcPr>
            <w:tcW w:w="1728" w:type="dxa"/>
          </w:tcPr>
          <w:p w14:paraId="2613AF41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  <w:tr w:rsidR="003368F4" w14:paraId="63DEF61F" w14:textId="77777777">
        <w:tc>
          <w:tcPr>
            <w:tcW w:w="1728" w:type="dxa"/>
          </w:tcPr>
          <w:p w14:paraId="475C843E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TC-LC-03</w:t>
            </w:r>
          </w:p>
        </w:tc>
        <w:tc>
          <w:tcPr>
            <w:tcW w:w="1728" w:type="dxa"/>
          </w:tcPr>
          <w:p w14:paraId="434A0734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Auto-capture 4 views</w:t>
            </w:r>
          </w:p>
        </w:tc>
        <w:tc>
          <w:tcPr>
            <w:tcW w:w="1728" w:type="dxa"/>
          </w:tcPr>
          <w:p w14:paraId="0A033714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User completes all positions</w:t>
            </w:r>
          </w:p>
        </w:tc>
        <w:tc>
          <w:tcPr>
            <w:tcW w:w="1728" w:type="dxa"/>
          </w:tcPr>
          <w:p w14:paraId="38649DEF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4 images captured automatically</w:t>
            </w:r>
          </w:p>
        </w:tc>
        <w:tc>
          <w:tcPr>
            <w:tcW w:w="1728" w:type="dxa"/>
          </w:tcPr>
          <w:p w14:paraId="070B9EFD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</w:tbl>
    <w:p w14:paraId="7B94F586" w14:textId="77777777" w:rsidR="003368F4" w:rsidRDefault="003368F4"/>
    <w:p w14:paraId="21AF0550" w14:textId="77777777" w:rsidR="00337CC9" w:rsidRDefault="00337CC9"/>
    <w:p w14:paraId="02D0CBBD" w14:textId="77777777" w:rsidR="00337CC9" w:rsidRDefault="00337CC9"/>
    <w:p w14:paraId="1C9C15F6" w14:textId="77777777" w:rsidR="003368F4" w:rsidRPr="00337CC9" w:rsidRDefault="00000000">
      <w:pPr>
        <w:pStyle w:val="Heading2"/>
        <w:rPr>
          <w:sz w:val="28"/>
          <w:szCs w:val="28"/>
        </w:rPr>
      </w:pPr>
      <w:r w:rsidRPr="00337CC9">
        <w:rPr>
          <w:sz w:val="28"/>
          <w:szCs w:val="28"/>
        </w:rPr>
        <w:lastRenderedPageBreak/>
        <w:t>3. YOLOv8n-Seg Masking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368F4" w14:paraId="3A578B79" w14:textId="77777777">
        <w:tc>
          <w:tcPr>
            <w:tcW w:w="1728" w:type="dxa"/>
          </w:tcPr>
          <w:p w14:paraId="2B0330A5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728" w:type="dxa"/>
          </w:tcPr>
          <w:p w14:paraId="346DFF36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Name</w:t>
            </w:r>
          </w:p>
        </w:tc>
        <w:tc>
          <w:tcPr>
            <w:tcW w:w="1728" w:type="dxa"/>
          </w:tcPr>
          <w:p w14:paraId="7AE48937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Input / Steps</w:t>
            </w:r>
          </w:p>
        </w:tc>
        <w:tc>
          <w:tcPr>
            <w:tcW w:w="1728" w:type="dxa"/>
          </w:tcPr>
          <w:p w14:paraId="2C70F193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728" w:type="dxa"/>
          </w:tcPr>
          <w:p w14:paraId="03F07224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3368F4" w14:paraId="2ADD7A92" w14:textId="77777777">
        <w:tc>
          <w:tcPr>
            <w:tcW w:w="1728" w:type="dxa"/>
          </w:tcPr>
          <w:p w14:paraId="4B8E63DE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TC-YOLO-01</w:t>
            </w:r>
          </w:p>
        </w:tc>
        <w:tc>
          <w:tcPr>
            <w:tcW w:w="1728" w:type="dxa"/>
          </w:tcPr>
          <w:p w14:paraId="309A1D5B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Mask generation success</w:t>
            </w:r>
          </w:p>
        </w:tc>
        <w:tc>
          <w:tcPr>
            <w:tcW w:w="1728" w:type="dxa"/>
          </w:tcPr>
          <w:p w14:paraId="23650081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Clear full-body image</w:t>
            </w:r>
          </w:p>
        </w:tc>
        <w:tc>
          <w:tcPr>
            <w:tcW w:w="1728" w:type="dxa"/>
          </w:tcPr>
          <w:p w14:paraId="74D12389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Accurate segmentation mask shown</w:t>
            </w:r>
          </w:p>
        </w:tc>
        <w:tc>
          <w:tcPr>
            <w:tcW w:w="1728" w:type="dxa"/>
          </w:tcPr>
          <w:p w14:paraId="164D3456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  <w:tr w:rsidR="003368F4" w14:paraId="3A9AE3C7" w14:textId="77777777">
        <w:tc>
          <w:tcPr>
            <w:tcW w:w="1728" w:type="dxa"/>
          </w:tcPr>
          <w:p w14:paraId="0DB3F6C7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TC-YOLO-02</w:t>
            </w:r>
          </w:p>
        </w:tc>
        <w:tc>
          <w:tcPr>
            <w:tcW w:w="1728" w:type="dxa"/>
          </w:tcPr>
          <w:p w14:paraId="4C0EEB90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Mask failure handling</w:t>
            </w:r>
          </w:p>
        </w:tc>
        <w:tc>
          <w:tcPr>
            <w:tcW w:w="1728" w:type="dxa"/>
          </w:tcPr>
          <w:p w14:paraId="736FC0C9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Obstructed or low-light image</w:t>
            </w:r>
          </w:p>
        </w:tc>
        <w:tc>
          <w:tcPr>
            <w:tcW w:w="1728" w:type="dxa"/>
          </w:tcPr>
          <w:p w14:paraId="2143D82E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System prompts user to retry</w:t>
            </w:r>
          </w:p>
        </w:tc>
        <w:tc>
          <w:tcPr>
            <w:tcW w:w="1728" w:type="dxa"/>
          </w:tcPr>
          <w:p w14:paraId="42C92B9C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</w:tbl>
    <w:p w14:paraId="6321168B" w14:textId="77777777" w:rsidR="003368F4" w:rsidRDefault="003368F4"/>
    <w:p w14:paraId="076AB6C1" w14:textId="77777777" w:rsidR="003368F4" w:rsidRPr="00337CC9" w:rsidRDefault="00000000">
      <w:pPr>
        <w:pStyle w:val="Heading2"/>
        <w:rPr>
          <w:sz w:val="28"/>
          <w:szCs w:val="28"/>
        </w:rPr>
      </w:pPr>
      <w:r w:rsidRPr="00337CC9">
        <w:rPr>
          <w:sz w:val="28"/>
          <w:szCs w:val="28"/>
        </w:rPr>
        <w:t>4. MediaPipe Landmark Detection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368F4" w14:paraId="7636122F" w14:textId="77777777">
        <w:tc>
          <w:tcPr>
            <w:tcW w:w="1728" w:type="dxa"/>
          </w:tcPr>
          <w:p w14:paraId="23F1BEF1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728" w:type="dxa"/>
          </w:tcPr>
          <w:p w14:paraId="0C36D934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Name</w:t>
            </w:r>
          </w:p>
        </w:tc>
        <w:tc>
          <w:tcPr>
            <w:tcW w:w="1728" w:type="dxa"/>
          </w:tcPr>
          <w:p w14:paraId="2F375577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Input / Steps</w:t>
            </w:r>
          </w:p>
        </w:tc>
        <w:tc>
          <w:tcPr>
            <w:tcW w:w="1728" w:type="dxa"/>
          </w:tcPr>
          <w:p w14:paraId="78D68B32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728" w:type="dxa"/>
          </w:tcPr>
          <w:p w14:paraId="59A6FC9E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3368F4" w14:paraId="064DD6EA" w14:textId="77777777">
        <w:tc>
          <w:tcPr>
            <w:tcW w:w="1728" w:type="dxa"/>
          </w:tcPr>
          <w:p w14:paraId="13649EA5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TC-LM-01</w:t>
            </w:r>
          </w:p>
        </w:tc>
        <w:tc>
          <w:tcPr>
            <w:tcW w:w="1728" w:type="dxa"/>
          </w:tcPr>
          <w:p w14:paraId="1626E64D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Landmark extraction</w:t>
            </w:r>
          </w:p>
        </w:tc>
        <w:tc>
          <w:tcPr>
            <w:tcW w:w="1728" w:type="dxa"/>
          </w:tcPr>
          <w:p w14:paraId="6D5DE0F3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Upload good quality image</w:t>
            </w:r>
          </w:p>
        </w:tc>
        <w:tc>
          <w:tcPr>
            <w:tcW w:w="1728" w:type="dxa"/>
          </w:tcPr>
          <w:p w14:paraId="458BC755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Landmarks appear correctly</w:t>
            </w:r>
          </w:p>
        </w:tc>
        <w:tc>
          <w:tcPr>
            <w:tcW w:w="1728" w:type="dxa"/>
          </w:tcPr>
          <w:p w14:paraId="1E6AE7DD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  <w:tr w:rsidR="003368F4" w14:paraId="39FA7D9A" w14:textId="77777777">
        <w:tc>
          <w:tcPr>
            <w:tcW w:w="1728" w:type="dxa"/>
          </w:tcPr>
          <w:p w14:paraId="733A8960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TC-LM-02</w:t>
            </w:r>
          </w:p>
        </w:tc>
        <w:tc>
          <w:tcPr>
            <w:tcW w:w="1728" w:type="dxa"/>
          </w:tcPr>
          <w:p w14:paraId="27B514D3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Incorrect pose detection</w:t>
            </w:r>
          </w:p>
        </w:tc>
        <w:tc>
          <w:tcPr>
            <w:tcW w:w="1728" w:type="dxa"/>
          </w:tcPr>
          <w:p w14:paraId="68EC9A52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Incorrect side angle</w:t>
            </w:r>
          </w:p>
        </w:tc>
        <w:tc>
          <w:tcPr>
            <w:tcW w:w="1728" w:type="dxa"/>
          </w:tcPr>
          <w:p w14:paraId="57E93A6B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System identifies and warns user</w:t>
            </w:r>
          </w:p>
        </w:tc>
        <w:tc>
          <w:tcPr>
            <w:tcW w:w="1728" w:type="dxa"/>
          </w:tcPr>
          <w:p w14:paraId="2972F3AA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</w:tbl>
    <w:p w14:paraId="59B1434D" w14:textId="77777777" w:rsidR="003368F4" w:rsidRDefault="003368F4"/>
    <w:p w14:paraId="006FD052" w14:textId="77777777" w:rsidR="003368F4" w:rsidRPr="00337CC9" w:rsidRDefault="00000000">
      <w:pPr>
        <w:pStyle w:val="Heading2"/>
        <w:rPr>
          <w:sz w:val="28"/>
          <w:szCs w:val="28"/>
        </w:rPr>
      </w:pPr>
      <w:r w:rsidRPr="00337CC9">
        <w:rPr>
          <w:sz w:val="28"/>
          <w:szCs w:val="28"/>
        </w:rPr>
        <w:t>5. Pixel-to-Scale Measurement Engine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33"/>
        <w:gridCol w:w="1728"/>
      </w:tblGrid>
      <w:tr w:rsidR="003368F4" w14:paraId="4174A1E9" w14:textId="77777777">
        <w:tc>
          <w:tcPr>
            <w:tcW w:w="1728" w:type="dxa"/>
          </w:tcPr>
          <w:p w14:paraId="5C978A1E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728" w:type="dxa"/>
          </w:tcPr>
          <w:p w14:paraId="3C9A80CF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Name</w:t>
            </w:r>
          </w:p>
        </w:tc>
        <w:tc>
          <w:tcPr>
            <w:tcW w:w="1728" w:type="dxa"/>
          </w:tcPr>
          <w:p w14:paraId="0E4C5753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Input / Steps</w:t>
            </w:r>
          </w:p>
        </w:tc>
        <w:tc>
          <w:tcPr>
            <w:tcW w:w="1728" w:type="dxa"/>
          </w:tcPr>
          <w:p w14:paraId="21BEC1A1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728" w:type="dxa"/>
          </w:tcPr>
          <w:p w14:paraId="2E16F2FD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3368F4" w14:paraId="2B584777" w14:textId="77777777">
        <w:tc>
          <w:tcPr>
            <w:tcW w:w="1728" w:type="dxa"/>
          </w:tcPr>
          <w:p w14:paraId="327444DB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TC-MS-01</w:t>
            </w:r>
          </w:p>
        </w:tc>
        <w:tc>
          <w:tcPr>
            <w:tcW w:w="1728" w:type="dxa"/>
          </w:tcPr>
          <w:p w14:paraId="31825DE6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Measurement accuracy</w:t>
            </w:r>
          </w:p>
        </w:tc>
        <w:tc>
          <w:tcPr>
            <w:tcW w:w="1728" w:type="dxa"/>
          </w:tcPr>
          <w:p w14:paraId="7159204F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Use test image with known values</w:t>
            </w:r>
          </w:p>
        </w:tc>
        <w:tc>
          <w:tcPr>
            <w:tcW w:w="1728" w:type="dxa"/>
          </w:tcPr>
          <w:p w14:paraId="03397C27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≤ 2cm deviation</w:t>
            </w:r>
          </w:p>
        </w:tc>
        <w:tc>
          <w:tcPr>
            <w:tcW w:w="1728" w:type="dxa"/>
          </w:tcPr>
          <w:p w14:paraId="4F5C849C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  <w:tr w:rsidR="003368F4" w14:paraId="0B358308" w14:textId="77777777">
        <w:tc>
          <w:tcPr>
            <w:tcW w:w="1728" w:type="dxa"/>
          </w:tcPr>
          <w:p w14:paraId="74BA7532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TC-MS-02</w:t>
            </w:r>
          </w:p>
        </w:tc>
        <w:tc>
          <w:tcPr>
            <w:tcW w:w="1728" w:type="dxa"/>
          </w:tcPr>
          <w:p w14:paraId="302EFE9E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Scaling consistency</w:t>
            </w:r>
          </w:p>
        </w:tc>
        <w:tc>
          <w:tcPr>
            <w:tcW w:w="1728" w:type="dxa"/>
          </w:tcPr>
          <w:p w14:paraId="15EACC31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Process multiple images of same subject</w:t>
            </w:r>
          </w:p>
        </w:tc>
        <w:tc>
          <w:tcPr>
            <w:tcW w:w="1728" w:type="dxa"/>
          </w:tcPr>
          <w:p w14:paraId="6BA830A4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Measurements stable ±2%</w:t>
            </w:r>
          </w:p>
        </w:tc>
        <w:tc>
          <w:tcPr>
            <w:tcW w:w="1728" w:type="dxa"/>
          </w:tcPr>
          <w:p w14:paraId="2E5EF04D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</w:tbl>
    <w:p w14:paraId="1EF08135" w14:textId="77777777" w:rsidR="003368F4" w:rsidRDefault="003368F4"/>
    <w:p w14:paraId="0B9983AE" w14:textId="77777777" w:rsidR="003368F4" w:rsidRPr="00337CC9" w:rsidRDefault="00000000">
      <w:pPr>
        <w:pStyle w:val="Heading2"/>
        <w:rPr>
          <w:sz w:val="28"/>
          <w:szCs w:val="28"/>
        </w:rPr>
      </w:pPr>
      <w:r w:rsidRPr="00337CC9">
        <w:rPr>
          <w:sz w:val="28"/>
          <w:szCs w:val="28"/>
        </w:rPr>
        <w:lastRenderedPageBreak/>
        <w:t>6. Results Display &amp; UI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368F4" w:rsidRPr="00337CC9" w14:paraId="4E07FB4E" w14:textId="77777777">
        <w:tc>
          <w:tcPr>
            <w:tcW w:w="1728" w:type="dxa"/>
          </w:tcPr>
          <w:p w14:paraId="1B5D713F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728" w:type="dxa"/>
          </w:tcPr>
          <w:p w14:paraId="6ACE38DA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Name</w:t>
            </w:r>
          </w:p>
        </w:tc>
        <w:tc>
          <w:tcPr>
            <w:tcW w:w="1728" w:type="dxa"/>
          </w:tcPr>
          <w:p w14:paraId="04680187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Input / Steps</w:t>
            </w:r>
          </w:p>
        </w:tc>
        <w:tc>
          <w:tcPr>
            <w:tcW w:w="1728" w:type="dxa"/>
          </w:tcPr>
          <w:p w14:paraId="250F551D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728" w:type="dxa"/>
          </w:tcPr>
          <w:p w14:paraId="5840EE6F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3368F4" w:rsidRPr="00337CC9" w14:paraId="2F116131" w14:textId="77777777">
        <w:tc>
          <w:tcPr>
            <w:tcW w:w="1728" w:type="dxa"/>
          </w:tcPr>
          <w:p w14:paraId="2340B727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TC-UI-01</w:t>
            </w:r>
          </w:p>
        </w:tc>
        <w:tc>
          <w:tcPr>
            <w:tcW w:w="1728" w:type="dxa"/>
          </w:tcPr>
          <w:p w14:paraId="04BF2884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Display all output images</w:t>
            </w:r>
          </w:p>
        </w:tc>
        <w:tc>
          <w:tcPr>
            <w:tcW w:w="1728" w:type="dxa"/>
          </w:tcPr>
          <w:p w14:paraId="3481FF29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After processing completes</w:t>
            </w:r>
          </w:p>
        </w:tc>
        <w:tc>
          <w:tcPr>
            <w:tcW w:w="1728" w:type="dxa"/>
          </w:tcPr>
          <w:p w14:paraId="7A268C00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Original, masked, landmark images shown</w:t>
            </w:r>
          </w:p>
        </w:tc>
        <w:tc>
          <w:tcPr>
            <w:tcW w:w="1728" w:type="dxa"/>
          </w:tcPr>
          <w:p w14:paraId="33D5E079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  <w:tr w:rsidR="003368F4" w:rsidRPr="00337CC9" w14:paraId="3DEFAA29" w14:textId="77777777">
        <w:tc>
          <w:tcPr>
            <w:tcW w:w="1728" w:type="dxa"/>
          </w:tcPr>
          <w:p w14:paraId="48CA6978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TC-UI-02</w:t>
            </w:r>
          </w:p>
        </w:tc>
        <w:tc>
          <w:tcPr>
            <w:tcW w:w="1728" w:type="dxa"/>
          </w:tcPr>
          <w:p w14:paraId="183D042D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Measurement table correct</w:t>
            </w:r>
          </w:p>
        </w:tc>
        <w:tc>
          <w:tcPr>
            <w:tcW w:w="1728" w:type="dxa"/>
          </w:tcPr>
          <w:p w14:paraId="77D5F52E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User loads results page</w:t>
            </w:r>
          </w:p>
        </w:tc>
        <w:tc>
          <w:tcPr>
            <w:tcW w:w="1728" w:type="dxa"/>
          </w:tcPr>
          <w:p w14:paraId="662BE6CF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All values populated, no missing fields</w:t>
            </w:r>
          </w:p>
        </w:tc>
        <w:tc>
          <w:tcPr>
            <w:tcW w:w="1728" w:type="dxa"/>
          </w:tcPr>
          <w:p w14:paraId="3D429234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</w:tbl>
    <w:p w14:paraId="2E5FB57F" w14:textId="77777777" w:rsidR="003368F4" w:rsidRPr="00337CC9" w:rsidRDefault="003368F4">
      <w:pPr>
        <w:rPr>
          <w:sz w:val="28"/>
          <w:szCs w:val="28"/>
        </w:rPr>
      </w:pPr>
    </w:p>
    <w:p w14:paraId="28C2915F" w14:textId="77777777" w:rsidR="003368F4" w:rsidRPr="00337CC9" w:rsidRDefault="00000000">
      <w:pPr>
        <w:pStyle w:val="Heading2"/>
        <w:rPr>
          <w:sz w:val="28"/>
          <w:szCs w:val="28"/>
        </w:rPr>
      </w:pPr>
      <w:r w:rsidRPr="00337CC9">
        <w:rPr>
          <w:sz w:val="28"/>
          <w:szCs w:val="28"/>
        </w:rPr>
        <w:t>7. Consent &amp; Data Handling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368F4" w:rsidRPr="00337CC9" w14:paraId="3315AE70" w14:textId="77777777">
        <w:tc>
          <w:tcPr>
            <w:tcW w:w="1728" w:type="dxa"/>
          </w:tcPr>
          <w:p w14:paraId="4B4FA0E2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728" w:type="dxa"/>
          </w:tcPr>
          <w:p w14:paraId="48DBE0DB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Test Case Name</w:t>
            </w:r>
          </w:p>
        </w:tc>
        <w:tc>
          <w:tcPr>
            <w:tcW w:w="1728" w:type="dxa"/>
          </w:tcPr>
          <w:p w14:paraId="364E1AD5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Input / Steps</w:t>
            </w:r>
          </w:p>
        </w:tc>
        <w:tc>
          <w:tcPr>
            <w:tcW w:w="1728" w:type="dxa"/>
          </w:tcPr>
          <w:p w14:paraId="6D683F15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728" w:type="dxa"/>
          </w:tcPr>
          <w:p w14:paraId="5349036F" w14:textId="77777777" w:rsidR="003368F4" w:rsidRPr="00337CC9" w:rsidRDefault="00000000">
            <w:pPr>
              <w:rPr>
                <w:b/>
                <w:bCs/>
                <w:sz w:val="24"/>
                <w:szCs w:val="24"/>
              </w:rPr>
            </w:pPr>
            <w:r w:rsidRPr="00337CC9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3368F4" w:rsidRPr="00337CC9" w14:paraId="1ED3BF92" w14:textId="77777777">
        <w:tc>
          <w:tcPr>
            <w:tcW w:w="1728" w:type="dxa"/>
          </w:tcPr>
          <w:p w14:paraId="61D1D4DA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TC-DS-01</w:t>
            </w:r>
          </w:p>
        </w:tc>
        <w:tc>
          <w:tcPr>
            <w:tcW w:w="1728" w:type="dxa"/>
          </w:tcPr>
          <w:p w14:paraId="49DFAB0D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Consent required before capture</w:t>
            </w:r>
          </w:p>
        </w:tc>
        <w:tc>
          <w:tcPr>
            <w:tcW w:w="1728" w:type="dxa"/>
          </w:tcPr>
          <w:p w14:paraId="24B1F53B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User opens app</w:t>
            </w:r>
          </w:p>
        </w:tc>
        <w:tc>
          <w:tcPr>
            <w:tcW w:w="1728" w:type="dxa"/>
          </w:tcPr>
          <w:p w14:paraId="5A19944D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Consent popup displayed</w:t>
            </w:r>
          </w:p>
        </w:tc>
        <w:tc>
          <w:tcPr>
            <w:tcW w:w="1728" w:type="dxa"/>
          </w:tcPr>
          <w:p w14:paraId="225B2CD6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  <w:tr w:rsidR="003368F4" w:rsidRPr="00337CC9" w14:paraId="29D0C343" w14:textId="77777777">
        <w:tc>
          <w:tcPr>
            <w:tcW w:w="1728" w:type="dxa"/>
          </w:tcPr>
          <w:p w14:paraId="3C6915DC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TC-DS-02</w:t>
            </w:r>
          </w:p>
        </w:tc>
        <w:tc>
          <w:tcPr>
            <w:tcW w:w="1728" w:type="dxa"/>
          </w:tcPr>
          <w:p w14:paraId="26788040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Data deletion request</w:t>
            </w:r>
          </w:p>
        </w:tc>
        <w:tc>
          <w:tcPr>
            <w:tcW w:w="1728" w:type="dxa"/>
          </w:tcPr>
          <w:p w14:paraId="77DCDD3B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User requests delete</w:t>
            </w:r>
          </w:p>
        </w:tc>
        <w:tc>
          <w:tcPr>
            <w:tcW w:w="1728" w:type="dxa"/>
          </w:tcPr>
          <w:p w14:paraId="6F20134C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System deletes user data fully</w:t>
            </w:r>
          </w:p>
        </w:tc>
        <w:tc>
          <w:tcPr>
            <w:tcW w:w="1728" w:type="dxa"/>
          </w:tcPr>
          <w:p w14:paraId="3C9135FB" w14:textId="77777777" w:rsidR="003368F4" w:rsidRPr="00337CC9" w:rsidRDefault="00000000">
            <w:pPr>
              <w:rPr>
                <w:sz w:val="24"/>
                <w:szCs w:val="24"/>
              </w:rPr>
            </w:pPr>
            <w:r w:rsidRPr="00337CC9">
              <w:rPr>
                <w:sz w:val="24"/>
                <w:szCs w:val="24"/>
              </w:rPr>
              <w:t>Pass/Fail</w:t>
            </w:r>
          </w:p>
        </w:tc>
      </w:tr>
    </w:tbl>
    <w:p w14:paraId="48DFBC74" w14:textId="77777777" w:rsidR="003368F4" w:rsidRDefault="003368F4"/>
    <w:sectPr w:rsidR="003368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888605">
    <w:abstractNumId w:val="8"/>
  </w:num>
  <w:num w:numId="2" w16cid:durableId="791746017">
    <w:abstractNumId w:val="6"/>
  </w:num>
  <w:num w:numId="3" w16cid:durableId="617879908">
    <w:abstractNumId w:val="5"/>
  </w:num>
  <w:num w:numId="4" w16cid:durableId="463353027">
    <w:abstractNumId w:val="4"/>
  </w:num>
  <w:num w:numId="5" w16cid:durableId="1660158920">
    <w:abstractNumId w:val="7"/>
  </w:num>
  <w:num w:numId="6" w16cid:durableId="741875988">
    <w:abstractNumId w:val="3"/>
  </w:num>
  <w:num w:numId="7" w16cid:durableId="1351835574">
    <w:abstractNumId w:val="2"/>
  </w:num>
  <w:num w:numId="8" w16cid:durableId="302346288">
    <w:abstractNumId w:val="1"/>
  </w:num>
  <w:num w:numId="9" w16cid:durableId="92163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8F4"/>
    <w:rsid w:val="00337CC9"/>
    <w:rsid w:val="005F7DB9"/>
    <w:rsid w:val="00940DC9"/>
    <w:rsid w:val="00AA1D8D"/>
    <w:rsid w:val="00B47730"/>
    <w:rsid w:val="00B47C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9EE86"/>
  <w14:defaultImageDpi w14:val="300"/>
  <w15:docId w15:val="{FFF57DAE-B335-4DB8-877F-1B5E1E57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sinchanas3u@gmail.com</cp:lastModifiedBy>
  <cp:revision>4</cp:revision>
  <dcterms:created xsi:type="dcterms:W3CDTF">2025-12-11T09:04:00Z</dcterms:created>
  <dcterms:modified xsi:type="dcterms:W3CDTF">2025-12-11T09:07:00Z</dcterms:modified>
  <cp:category/>
</cp:coreProperties>
</file>